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7C41" w14:textId="6F83AE20" w:rsidR="002719F7" w:rsidRPr="00750B1C" w:rsidRDefault="00000000">
      <w:pPr>
        <w:pStyle w:val="Heading1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Задание 1</w:t>
      </w:r>
    </w:p>
    <w:p w14:paraId="1AC4B224" w14:textId="1EB276BB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1. </w:t>
      </w:r>
      <w:r w:rsidRPr="00750B1C">
        <w:rPr>
          <w:bCs/>
          <w:color w:val="auto"/>
        </w:rPr>
        <w:t>HTTP</w:t>
      </w:r>
      <w:r w:rsidRPr="00750B1C">
        <w:rPr>
          <w:bCs/>
          <w:color w:val="auto"/>
          <w:lang w:val="ru-RU"/>
        </w:rPr>
        <w:t xml:space="preserve"> 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>протокол передачи гипертекста для обмена данными между клиентом и сервером</w:t>
      </w:r>
    </w:p>
    <w:p w14:paraId="06F2D18B" w14:textId="2A7D299F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2. </w:t>
      </w:r>
      <w:r w:rsidRPr="00750B1C">
        <w:rPr>
          <w:bCs/>
          <w:color w:val="auto"/>
        </w:rPr>
        <w:t>HTTPS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 xml:space="preserve"> Защищённая версия </w:t>
      </w:r>
      <w:r w:rsidRPr="00750B1C">
        <w:rPr>
          <w:bCs/>
          <w:color w:val="auto"/>
        </w:rPr>
        <w:t>HTTP</w:t>
      </w:r>
      <w:r w:rsidRPr="00750B1C">
        <w:rPr>
          <w:bCs/>
          <w:color w:val="auto"/>
          <w:lang w:val="ru-RU"/>
        </w:rPr>
        <w:t xml:space="preserve">: данные передаются с шифрованием </w:t>
      </w:r>
      <w:r w:rsidRPr="00750B1C">
        <w:rPr>
          <w:bCs/>
          <w:color w:val="auto"/>
        </w:rPr>
        <w:t>TLS</w:t>
      </w:r>
    </w:p>
    <w:p w14:paraId="2C5D7965" w14:textId="6EE38BF5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3. Клиент-серверная модель 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 xml:space="preserve"> Модель взаимодействия, в которой клиент отправляет запрос, а сервер обрабатывает его и возвращает ответ</w:t>
      </w:r>
    </w:p>
    <w:p w14:paraId="1906DE80" w14:textId="70A7C2A8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4. Идемпотентность 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 xml:space="preserve"> Свойство операции: повторное выполнение не изменяет результат по сравнению с однократным</w:t>
      </w:r>
    </w:p>
    <w:p w14:paraId="3792A0ED" w14:textId="445AEEB0" w:rsidR="002719F7" w:rsidRPr="00750B1C" w:rsidRDefault="00000000">
      <w:pPr>
        <w:pStyle w:val="Heading1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Задание 2.1</w:t>
      </w:r>
    </w:p>
    <w:p w14:paraId="0F34886E" w14:textId="1741E67C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1. </w:t>
      </w:r>
      <w:r w:rsidRPr="00750B1C">
        <w:rPr>
          <w:bCs/>
          <w:color w:val="auto"/>
        </w:rPr>
        <w:t>POST</w:t>
      </w:r>
    </w:p>
    <w:p w14:paraId="6D629FC0" w14:textId="4CC406B3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>2. /</w:t>
      </w:r>
      <w:r w:rsidRPr="00750B1C">
        <w:rPr>
          <w:bCs/>
          <w:color w:val="auto"/>
        </w:rPr>
        <w:t>api</w:t>
      </w:r>
      <w:r w:rsidRPr="00750B1C">
        <w:rPr>
          <w:bCs/>
          <w:color w:val="auto"/>
          <w:lang w:val="ru-RU"/>
        </w:rPr>
        <w:t>/</w:t>
      </w:r>
      <w:r w:rsidRPr="00750B1C">
        <w:rPr>
          <w:bCs/>
          <w:color w:val="auto"/>
        </w:rPr>
        <w:t>users</w:t>
      </w:r>
    </w:p>
    <w:p w14:paraId="7B978700" w14:textId="3AA450FE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3. </w:t>
      </w:r>
      <w:r w:rsidRPr="00750B1C">
        <w:rPr>
          <w:bCs/>
          <w:color w:val="auto"/>
        </w:rPr>
        <w:t>HTTP</w:t>
      </w:r>
      <w:r w:rsidRPr="00750B1C">
        <w:rPr>
          <w:bCs/>
          <w:color w:val="auto"/>
          <w:lang w:val="ru-RU"/>
        </w:rPr>
        <w:t>/1.1</w:t>
      </w:r>
    </w:p>
    <w:p w14:paraId="7F230DBF" w14:textId="4C017B5F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4. Формат тела запроса 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 xml:space="preserve"> </w:t>
      </w:r>
      <w:r w:rsidRPr="00750B1C">
        <w:rPr>
          <w:bCs/>
          <w:color w:val="auto"/>
        </w:rPr>
        <w:t>JSON</w:t>
      </w:r>
    </w:p>
    <w:p w14:paraId="7ED3573D" w14:textId="31A6D65C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5. Токен авторизации </w:t>
      </w:r>
      <w:r w:rsidRPr="00750B1C">
        <w:rPr>
          <w:bCs/>
          <w:color w:val="auto"/>
        </w:rPr>
        <w:t>Bearer</w:t>
      </w:r>
    </w:p>
    <w:p w14:paraId="0CC6ACEF" w14:textId="7A1C7AFB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>6. После пустой строки, отделяющей его от заголовков: {"</w:t>
      </w:r>
      <w:r w:rsidRPr="00750B1C">
        <w:rPr>
          <w:bCs/>
          <w:color w:val="auto"/>
        </w:rPr>
        <w:t>name</w:t>
      </w:r>
      <w:r w:rsidRPr="00750B1C">
        <w:rPr>
          <w:bCs/>
          <w:color w:val="auto"/>
          <w:lang w:val="ru-RU"/>
        </w:rPr>
        <w:t>": "Иван", "</w:t>
      </w:r>
      <w:r w:rsidRPr="00750B1C">
        <w:rPr>
          <w:bCs/>
          <w:color w:val="auto"/>
        </w:rPr>
        <w:t>email</w:t>
      </w:r>
      <w:r w:rsidRPr="00750B1C">
        <w:rPr>
          <w:bCs/>
          <w:color w:val="auto"/>
          <w:lang w:val="ru-RU"/>
        </w:rPr>
        <w:t>": "</w:t>
      </w:r>
      <w:r w:rsidRPr="00750B1C">
        <w:rPr>
          <w:bCs/>
          <w:color w:val="auto"/>
        </w:rPr>
        <w:t>ivan</w:t>
      </w:r>
      <w:r w:rsidRPr="00750B1C">
        <w:rPr>
          <w:bCs/>
          <w:color w:val="auto"/>
          <w:lang w:val="ru-RU"/>
        </w:rPr>
        <w:t>@</w:t>
      </w:r>
      <w:r w:rsidRPr="00750B1C">
        <w:rPr>
          <w:bCs/>
          <w:color w:val="auto"/>
        </w:rPr>
        <w:t>mail</w:t>
      </w:r>
      <w:r w:rsidRPr="00750B1C">
        <w:rPr>
          <w:bCs/>
          <w:color w:val="auto"/>
          <w:lang w:val="ru-RU"/>
        </w:rPr>
        <w:t>.</w:t>
      </w:r>
      <w:r w:rsidRPr="00750B1C">
        <w:rPr>
          <w:bCs/>
          <w:color w:val="auto"/>
        </w:rPr>
        <w:t>com</w:t>
      </w:r>
      <w:r w:rsidRPr="00750B1C">
        <w:rPr>
          <w:bCs/>
          <w:color w:val="auto"/>
          <w:lang w:val="ru-RU"/>
        </w:rPr>
        <w:t>"}</w:t>
      </w:r>
    </w:p>
    <w:p w14:paraId="3CE50459" w14:textId="10B329E5" w:rsidR="002719F7" w:rsidRPr="00750B1C" w:rsidRDefault="00000000">
      <w:pPr>
        <w:pStyle w:val="Heading1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Задание 2.2</w:t>
      </w:r>
    </w:p>
    <w:p w14:paraId="38E494A9" w14:textId="51893E06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1. 201 </w:t>
      </w:r>
      <w:r w:rsidRPr="00750B1C">
        <w:rPr>
          <w:bCs/>
          <w:color w:val="auto"/>
        </w:rPr>
        <w:t>Created</w:t>
      </w:r>
      <w:r w:rsidRPr="00750B1C">
        <w:rPr>
          <w:bCs/>
          <w:color w:val="auto"/>
          <w:lang w:val="ru-RU"/>
        </w:rPr>
        <w:t xml:space="preserve"> </w:t>
      </w:r>
      <w:r w:rsidR="00750B1C">
        <w:rPr>
          <w:bCs/>
          <w:color w:val="auto"/>
          <w:lang w:val="ru-RU"/>
        </w:rPr>
        <w:t>-</w:t>
      </w:r>
      <w:r w:rsidRPr="00750B1C">
        <w:rPr>
          <w:bCs/>
          <w:color w:val="auto"/>
          <w:lang w:val="ru-RU"/>
        </w:rPr>
        <w:t xml:space="preserve"> ресурс успешно создан.</w:t>
      </w:r>
    </w:p>
    <w:p w14:paraId="3427F86D" w14:textId="16D4144C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>2. Указывает адрес созданного ресурса: /</w:t>
      </w:r>
      <w:r w:rsidRPr="00750B1C">
        <w:rPr>
          <w:bCs/>
          <w:color w:val="auto"/>
        </w:rPr>
        <w:t>api</w:t>
      </w:r>
      <w:r w:rsidRPr="00750B1C">
        <w:rPr>
          <w:bCs/>
          <w:color w:val="auto"/>
          <w:lang w:val="ru-RU"/>
        </w:rPr>
        <w:t>/</w:t>
      </w:r>
      <w:r w:rsidRPr="00750B1C">
        <w:rPr>
          <w:bCs/>
          <w:color w:val="auto"/>
        </w:rPr>
        <w:t>users</w:t>
      </w:r>
      <w:r w:rsidRPr="00750B1C">
        <w:rPr>
          <w:bCs/>
          <w:color w:val="auto"/>
          <w:lang w:val="ru-RU"/>
        </w:rPr>
        <w:t>/42</w:t>
      </w:r>
    </w:p>
    <w:p w14:paraId="7C72500D" w14:textId="5A418231" w:rsidR="002719F7" w:rsidRPr="00750B1C" w:rsidRDefault="00000000">
      <w:pPr>
        <w:rPr>
          <w:bCs/>
          <w:color w:val="auto"/>
          <w:lang w:val="ru-RU"/>
        </w:rPr>
      </w:pPr>
      <w:r w:rsidRPr="00750B1C">
        <w:rPr>
          <w:bCs/>
          <w:color w:val="auto"/>
          <w:lang w:val="ru-RU"/>
        </w:rPr>
        <w:t xml:space="preserve">3. </w:t>
      </w:r>
      <w:r w:rsidRPr="00750B1C">
        <w:rPr>
          <w:bCs/>
          <w:color w:val="auto"/>
        </w:rPr>
        <w:t>JSON</w:t>
      </w:r>
      <w:r w:rsidRPr="00750B1C">
        <w:rPr>
          <w:bCs/>
          <w:color w:val="auto"/>
          <w:lang w:val="ru-RU"/>
        </w:rPr>
        <w:t xml:space="preserve"> с данными пользователя: </w:t>
      </w:r>
      <w:r w:rsidRPr="00750B1C">
        <w:rPr>
          <w:bCs/>
          <w:color w:val="auto"/>
        </w:rPr>
        <w:t>id</w:t>
      </w:r>
      <w:r w:rsidRPr="00750B1C">
        <w:rPr>
          <w:bCs/>
          <w:color w:val="auto"/>
          <w:lang w:val="ru-RU"/>
        </w:rPr>
        <w:t xml:space="preserve">=42, имя Иван, </w:t>
      </w:r>
      <w:r w:rsidRPr="00750B1C">
        <w:rPr>
          <w:bCs/>
          <w:color w:val="auto"/>
        </w:rPr>
        <w:t>email</w:t>
      </w:r>
      <w:r w:rsidRPr="00750B1C">
        <w:rPr>
          <w:bCs/>
          <w:color w:val="auto"/>
          <w:lang w:val="ru-RU"/>
        </w:rPr>
        <w:t xml:space="preserve"> </w:t>
      </w:r>
      <w:r w:rsidRPr="00750B1C">
        <w:rPr>
          <w:bCs/>
          <w:color w:val="auto"/>
        </w:rPr>
        <w:t>ivan</w:t>
      </w:r>
      <w:r w:rsidRPr="00750B1C">
        <w:rPr>
          <w:bCs/>
          <w:color w:val="auto"/>
          <w:lang w:val="ru-RU"/>
        </w:rPr>
        <w:t>@</w:t>
      </w:r>
      <w:r w:rsidRPr="00750B1C">
        <w:rPr>
          <w:bCs/>
          <w:color w:val="auto"/>
        </w:rPr>
        <w:t>mail</w:t>
      </w:r>
      <w:r w:rsidRPr="00750B1C">
        <w:rPr>
          <w:bCs/>
          <w:color w:val="auto"/>
          <w:lang w:val="ru-RU"/>
        </w:rPr>
        <w:t>.</w:t>
      </w:r>
      <w:r w:rsidRPr="00750B1C">
        <w:rPr>
          <w:bCs/>
          <w:color w:val="auto"/>
        </w:rPr>
        <w:t>com</w:t>
      </w:r>
      <w:r w:rsidRPr="00750B1C">
        <w:rPr>
          <w:bCs/>
          <w:color w:val="auto"/>
          <w:lang w:val="ru-RU"/>
        </w:rPr>
        <w:t>.</w:t>
      </w:r>
    </w:p>
    <w:p w14:paraId="4875F67D" w14:textId="36F31C41" w:rsidR="002719F7" w:rsidRPr="00750B1C" w:rsidRDefault="00000000">
      <w:pPr>
        <w:pStyle w:val="Heading1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Задание 2.3</w:t>
      </w:r>
    </w:p>
    <w:p w14:paraId="707DE54F" w14:textId="77777777" w:rsidR="002719F7" w:rsidRPr="00750B1C" w:rsidRDefault="00000000">
      <w:pPr>
        <w:pStyle w:val="Heading2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1. Получение списка всех товаров</w:t>
      </w:r>
    </w:p>
    <w:p w14:paraId="28D307FA" w14:textId="77777777" w:rsidR="002719F7" w:rsidRPr="00750B1C" w:rsidRDefault="00000000" w:rsidP="00750B1C">
      <w:pPr>
        <w:keepLines/>
        <w:spacing w:before="40" w:after="80"/>
        <w:ind w:left="181"/>
        <w:rPr>
          <w:bCs/>
          <w:color w:val="auto"/>
        </w:rPr>
      </w:pPr>
      <w:r w:rsidRPr="00750B1C">
        <w:rPr>
          <w:rFonts w:ascii="Consolas" w:hAnsi="Consolas"/>
          <w:bCs/>
          <w:color w:val="auto"/>
          <w:sz w:val="17"/>
        </w:rPr>
        <w:t>GET /shop/products HTTP/1.1</w:t>
      </w:r>
      <w:r w:rsidRPr="00750B1C">
        <w:rPr>
          <w:rFonts w:ascii="Consolas" w:hAnsi="Consolas"/>
          <w:bCs/>
          <w:color w:val="auto"/>
          <w:sz w:val="17"/>
        </w:rPr>
        <w:br/>
        <w:t>Host: example.com</w:t>
      </w:r>
    </w:p>
    <w:p w14:paraId="42E5DA76" w14:textId="4DA99496" w:rsidR="002719F7" w:rsidRPr="00750B1C" w:rsidRDefault="00000000" w:rsidP="00750B1C">
      <w:pPr>
        <w:pStyle w:val="Heading2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>2. Создание товара Ноутбук с ценой 50000</w:t>
      </w:r>
    </w:p>
    <w:p w14:paraId="06FAB624" w14:textId="77777777" w:rsidR="002719F7" w:rsidRPr="00750B1C" w:rsidRDefault="00000000" w:rsidP="00750B1C">
      <w:pPr>
        <w:keepLines/>
        <w:spacing w:before="40" w:after="80"/>
        <w:ind w:left="181"/>
        <w:rPr>
          <w:bCs/>
          <w:color w:val="auto"/>
        </w:rPr>
      </w:pPr>
      <w:r w:rsidRPr="00750B1C">
        <w:rPr>
          <w:rFonts w:ascii="Consolas" w:hAnsi="Consolas"/>
          <w:bCs/>
          <w:color w:val="auto"/>
          <w:sz w:val="17"/>
        </w:rPr>
        <w:t>POST /shop/products HTTP/1.1</w:t>
      </w:r>
      <w:r w:rsidRPr="00750B1C">
        <w:rPr>
          <w:rFonts w:ascii="Consolas" w:hAnsi="Consolas"/>
          <w:bCs/>
          <w:color w:val="auto"/>
          <w:sz w:val="17"/>
        </w:rPr>
        <w:br/>
        <w:t>Host: example.com</w:t>
      </w:r>
      <w:r w:rsidRPr="00750B1C">
        <w:rPr>
          <w:rFonts w:ascii="Consolas" w:hAnsi="Consolas"/>
          <w:bCs/>
          <w:color w:val="auto"/>
          <w:sz w:val="17"/>
        </w:rPr>
        <w:br/>
        <w:t>Content-Type: application/json</w:t>
      </w:r>
      <w:r w:rsidRPr="00750B1C">
        <w:rPr>
          <w:rFonts w:ascii="Consolas" w:hAnsi="Consolas"/>
          <w:bCs/>
          <w:color w:val="auto"/>
          <w:sz w:val="17"/>
        </w:rPr>
        <w:br/>
        <w:t>Content-Length: 39</w:t>
      </w:r>
      <w:r w:rsidRPr="00750B1C">
        <w:rPr>
          <w:rFonts w:ascii="Consolas" w:hAnsi="Consolas"/>
          <w:bCs/>
          <w:color w:val="auto"/>
          <w:sz w:val="17"/>
        </w:rPr>
        <w:br/>
      </w:r>
      <w:r w:rsidRPr="00750B1C">
        <w:rPr>
          <w:rFonts w:ascii="Consolas" w:hAnsi="Consolas"/>
          <w:bCs/>
          <w:color w:val="auto"/>
          <w:sz w:val="17"/>
        </w:rPr>
        <w:br/>
        <w:t>{"name":"Ноутбук","price":50000}</w:t>
      </w:r>
    </w:p>
    <w:p w14:paraId="5B2A2B50" w14:textId="77777777" w:rsidR="002719F7" w:rsidRPr="00750B1C" w:rsidRDefault="00000000" w:rsidP="00750B1C">
      <w:pPr>
        <w:pStyle w:val="Heading2"/>
        <w:rPr>
          <w:b w:val="0"/>
          <w:color w:val="auto"/>
        </w:rPr>
      </w:pPr>
      <w:r w:rsidRPr="00750B1C">
        <w:rPr>
          <w:b w:val="0"/>
          <w:color w:val="auto"/>
        </w:rPr>
        <w:t>3. Удаление товара с id=7</w:t>
      </w:r>
    </w:p>
    <w:p w14:paraId="7BCC8AA7" w14:textId="77777777" w:rsidR="002719F7" w:rsidRPr="00750B1C" w:rsidRDefault="00000000" w:rsidP="00750B1C">
      <w:pPr>
        <w:keepLines/>
        <w:spacing w:before="40" w:after="80"/>
        <w:ind w:left="181"/>
        <w:rPr>
          <w:bCs/>
          <w:color w:val="auto"/>
        </w:rPr>
      </w:pPr>
      <w:r w:rsidRPr="00750B1C">
        <w:rPr>
          <w:rFonts w:ascii="Consolas" w:hAnsi="Consolas"/>
          <w:bCs/>
          <w:color w:val="auto"/>
          <w:sz w:val="17"/>
        </w:rPr>
        <w:t>DELETE /shop/products/7 HTTP/1.1</w:t>
      </w:r>
      <w:r w:rsidRPr="00750B1C">
        <w:rPr>
          <w:rFonts w:ascii="Consolas" w:hAnsi="Consolas"/>
          <w:bCs/>
          <w:color w:val="auto"/>
          <w:sz w:val="17"/>
        </w:rPr>
        <w:br/>
        <w:t>Host: example.com</w:t>
      </w:r>
    </w:p>
    <w:p w14:paraId="70F02CC4" w14:textId="77777777" w:rsidR="002719F7" w:rsidRPr="00750B1C" w:rsidRDefault="00000000" w:rsidP="00750B1C">
      <w:pPr>
        <w:pStyle w:val="Heading2"/>
        <w:rPr>
          <w:b w:val="0"/>
          <w:color w:val="auto"/>
          <w:lang w:val="ru-RU"/>
        </w:rPr>
      </w:pPr>
      <w:r w:rsidRPr="00750B1C">
        <w:rPr>
          <w:b w:val="0"/>
          <w:color w:val="auto"/>
          <w:lang w:val="ru-RU"/>
        </w:rPr>
        <w:t xml:space="preserve">4. Обновление цены товара с </w:t>
      </w:r>
      <w:r w:rsidRPr="00750B1C">
        <w:rPr>
          <w:b w:val="0"/>
          <w:color w:val="auto"/>
        </w:rPr>
        <w:t>id</w:t>
      </w:r>
      <w:r w:rsidRPr="00750B1C">
        <w:rPr>
          <w:b w:val="0"/>
          <w:color w:val="auto"/>
          <w:lang w:val="ru-RU"/>
        </w:rPr>
        <w:t>=3 на 45000</w:t>
      </w:r>
    </w:p>
    <w:p w14:paraId="48F23E09" w14:textId="77777777" w:rsidR="002719F7" w:rsidRPr="00750B1C" w:rsidRDefault="00000000" w:rsidP="00750B1C">
      <w:pPr>
        <w:keepLines/>
        <w:spacing w:before="40" w:after="80"/>
        <w:ind w:left="181"/>
        <w:rPr>
          <w:bCs/>
          <w:color w:val="auto"/>
        </w:rPr>
      </w:pPr>
      <w:r w:rsidRPr="00750B1C">
        <w:rPr>
          <w:rFonts w:ascii="Consolas" w:hAnsi="Consolas"/>
          <w:bCs/>
          <w:color w:val="auto"/>
          <w:sz w:val="17"/>
        </w:rPr>
        <w:t>PATCH /shop/products/3 HTTP/1.1</w:t>
      </w:r>
      <w:r w:rsidRPr="00750B1C">
        <w:rPr>
          <w:rFonts w:ascii="Consolas" w:hAnsi="Consolas"/>
          <w:bCs/>
          <w:color w:val="auto"/>
          <w:sz w:val="17"/>
        </w:rPr>
        <w:br/>
        <w:t>Host: example.com</w:t>
      </w:r>
      <w:r w:rsidRPr="00750B1C">
        <w:rPr>
          <w:rFonts w:ascii="Consolas" w:hAnsi="Consolas"/>
          <w:bCs/>
          <w:color w:val="auto"/>
          <w:sz w:val="17"/>
        </w:rPr>
        <w:br/>
        <w:t>Content-Type: application/json</w:t>
      </w:r>
      <w:r w:rsidRPr="00750B1C">
        <w:rPr>
          <w:rFonts w:ascii="Consolas" w:hAnsi="Consolas"/>
          <w:bCs/>
          <w:color w:val="auto"/>
          <w:sz w:val="17"/>
        </w:rPr>
        <w:br/>
        <w:t>Content-Length: 15</w:t>
      </w:r>
      <w:r w:rsidRPr="00750B1C">
        <w:rPr>
          <w:rFonts w:ascii="Consolas" w:hAnsi="Consolas"/>
          <w:bCs/>
          <w:color w:val="auto"/>
          <w:sz w:val="17"/>
        </w:rPr>
        <w:br/>
      </w:r>
      <w:r w:rsidRPr="00750B1C">
        <w:rPr>
          <w:rFonts w:ascii="Consolas" w:hAnsi="Consolas"/>
          <w:bCs/>
          <w:color w:val="auto"/>
          <w:sz w:val="17"/>
        </w:rPr>
        <w:br/>
        <w:t>{"price":45000}</w:t>
      </w:r>
    </w:p>
    <w:sectPr w:rsidR="002719F7" w:rsidRPr="00750B1C" w:rsidSect="00034616">
      <w:pgSz w:w="12240" w:h="15840"/>
      <w:pgMar w:top="726" w:right="1134" w:bottom="726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551591">
    <w:abstractNumId w:val="8"/>
  </w:num>
  <w:num w:numId="2" w16cid:durableId="347565690">
    <w:abstractNumId w:val="6"/>
  </w:num>
  <w:num w:numId="3" w16cid:durableId="1366758976">
    <w:abstractNumId w:val="5"/>
  </w:num>
  <w:num w:numId="4" w16cid:durableId="463737388">
    <w:abstractNumId w:val="4"/>
  </w:num>
  <w:num w:numId="5" w16cid:durableId="223182712">
    <w:abstractNumId w:val="7"/>
  </w:num>
  <w:num w:numId="6" w16cid:durableId="780033410">
    <w:abstractNumId w:val="3"/>
  </w:num>
  <w:num w:numId="7" w16cid:durableId="1555654142">
    <w:abstractNumId w:val="2"/>
  </w:num>
  <w:num w:numId="8" w16cid:durableId="1660840137">
    <w:abstractNumId w:val="1"/>
  </w:num>
  <w:num w:numId="9" w16cid:durableId="18926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9F7"/>
    <w:rsid w:val="00275CC4"/>
    <w:rsid w:val="0029639D"/>
    <w:rsid w:val="00326F90"/>
    <w:rsid w:val="00750B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A7BD6"/>
  <w14:defaultImageDpi w14:val="300"/>
  <w15:docId w15:val="{5D88BDD1-EF4B-420B-9BA3-66C651E8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Calibri" w:hAnsi="Calibri"/>
      <w:color w:val="1F273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42E4E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42E4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142E4E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 Prodan</cp:lastModifiedBy>
  <cp:revision>2</cp:revision>
  <dcterms:created xsi:type="dcterms:W3CDTF">2013-12-23T23:15:00Z</dcterms:created>
  <dcterms:modified xsi:type="dcterms:W3CDTF">2026-10-19T18:29:00Z</dcterms:modified>
  <cp:category/>
</cp:coreProperties>
</file>