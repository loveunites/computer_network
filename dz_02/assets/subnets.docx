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82E3" w14:textId="77777777" w:rsidR="00625BFA" w:rsidRPr="001B2920" w:rsidRDefault="00000000">
      <w:pPr>
        <w:pStyle w:val="Heading1"/>
        <w:spacing w:before="0" w:after="120"/>
        <w:rPr>
          <w:color w:val="auto"/>
          <w:lang w:val="ru-RU"/>
        </w:rPr>
      </w:pPr>
      <w:r w:rsidRPr="001B2920">
        <w:rPr>
          <w:rFonts w:ascii="Calibri" w:hAnsi="Calibri"/>
          <w:color w:val="auto"/>
          <w:sz w:val="32"/>
          <w:lang w:val="ru-RU"/>
        </w:rPr>
        <w:t>1. Решение</w:t>
      </w:r>
    </w:p>
    <w:p w14:paraId="172B1935" w14:textId="77777777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>Нужно подсетей 4</w:t>
      </w:r>
    </w:p>
    <w:p w14:paraId="6B72B874" w14:textId="40449CCD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>Занимаем биты: 2</w:t>
      </w:r>
      <w:r w:rsidR="001B2920" w:rsidRPr="001B2920">
        <w:rPr>
          <w:lang w:val="ru-RU"/>
        </w:rPr>
        <w:t>^2</w:t>
      </w:r>
      <w:r w:rsidRPr="001B2920">
        <w:rPr>
          <w:lang w:val="ru-RU"/>
        </w:rPr>
        <w:t xml:space="preserve"> = 4, значит занимаем 2 бита у хостовой части</w:t>
      </w:r>
    </w:p>
    <w:p w14:paraId="2B1B2ECE" w14:textId="0201F0FE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 xml:space="preserve">Новая маска: было /24, стало /24+2=/26 </w:t>
      </w:r>
      <w:r w:rsidR="001B2920">
        <w:rPr>
          <w:lang w:val="ru-RU"/>
        </w:rPr>
        <w:t>следовательно</w:t>
      </w:r>
      <w:r w:rsidRPr="001B2920">
        <w:rPr>
          <w:lang w:val="ru-RU"/>
        </w:rPr>
        <w:t xml:space="preserve"> 255.255.255.192</w:t>
      </w:r>
    </w:p>
    <w:p w14:paraId="4CDF67A2" w14:textId="5E3724EF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>Размер блока : 256 – 192 = 64</w:t>
      </w:r>
    </w:p>
    <w:p w14:paraId="0E3A8383" w14:textId="16306215" w:rsidR="001B2920" w:rsidRDefault="00000000" w:rsidP="001B2920">
      <w:pPr>
        <w:spacing w:after="40"/>
        <w:rPr>
          <w:lang w:val="ru-RU"/>
        </w:rPr>
      </w:pPr>
      <w:r w:rsidRPr="001B2920">
        <w:rPr>
          <w:lang w:val="ru-RU"/>
        </w:rPr>
        <w:t xml:space="preserve">Адреса сетей: 0, 64, 128, 192 </w:t>
      </w:r>
    </w:p>
    <w:p w14:paraId="1C3049FC" w14:textId="403A0E11" w:rsidR="00625BFA" w:rsidRPr="001B2920" w:rsidRDefault="00000000" w:rsidP="001B2920">
      <w:pPr>
        <w:spacing w:after="40"/>
        <w:rPr>
          <w:lang w:val="ru-RU"/>
        </w:rPr>
      </w:pPr>
      <w:r w:rsidRPr="001B2920">
        <w:rPr>
          <w:b/>
          <w:sz w:val="24"/>
          <w:lang w:val="ru-RU"/>
        </w:rPr>
        <w:t>Подсеть 1</w:t>
      </w:r>
    </w:p>
    <w:p w14:paraId="039319EC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192.168.1.0</w:t>
      </w:r>
    </w:p>
    <w:p w14:paraId="3D563040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Маска:</w:t>
      </w:r>
      <w:r w:rsidRPr="001B2920">
        <w:rPr>
          <w:lang w:val="ru-RU"/>
        </w:rPr>
        <w:t xml:space="preserve"> 255.255.255.192 (/26)</w:t>
      </w:r>
    </w:p>
    <w:p w14:paraId="2E85E5F6" w14:textId="1DEA900E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Диапазон хостов:</w:t>
      </w:r>
      <w:r w:rsidRPr="001B2920">
        <w:rPr>
          <w:lang w:val="ru-RU"/>
        </w:rPr>
        <w:t xml:space="preserve"> 192.168.1.1 </w:t>
      </w:r>
      <w:r w:rsidR="001B2920">
        <w:rPr>
          <w:lang w:val="ru-RU"/>
        </w:rPr>
        <w:t>-</w:t>
      </w:r>
      <w:r w:rsidRPr="001B2920">
        <w:rPr>
          <w:lang w:val="ru-RU"/>
        </w:rPr>
        <w:t xml:space="preserve"> 192.168.1.62</w:t>
      </w:r>
    </w:p>
    <w:p w14:paraId="61D3D89F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Широковещательный:</w:t>
      </w:r>
      <w:r w:rsidRPr="001B2920">
        <w:rPr>
          <w:lang w:val="ru-RU"/>
        </w:rPr>
        <w:t xml:space="preserve"> 192.168.1.63</w:t>
      </w:r>
    </w:p>
    <w:p w14:paraId="172A25D4" w14:textId="77777777" w:rsidR="00625BFA" w:rsidRPr="001B2920" w:rsidRDefault="00000000">
      <w:pPr>
        <w:spacing w:before="160" w:after="40"/>
        <w:rPr>
          <w:lang w:val="ru-RU"/>
        </w:rPr>
      </w:pPr>
      <w:r w:rsidRPr="001B2920">
        <w:rPr>
          <w:b/>
          <w:sz w:val="24"/>
          <w:lang w:val="ru-RU"/>
        </w:rPr>
        <w:t>Подсеть 2</w:t>
      </w:r>
    </w:p>
    <w:p w14:paraId="46F9F63B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192.168.1.64</w:t>
      </w:r>
    </w:p>
    <w:p w14:paraId="7E680275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Маска:</w:t>
      </w:r>
      <w:r w:rsidRPr="001B2920">
        <w:rPr>
          <w:lang w:val="ru-RU"/>
        </w:rPr>
        <w:t xml:space="preserve"> 255.255.255.192 (/26)</w:t>
      </w:r>
    </w:p>
    <w:p w14:paraId="77333837" w14:textId="0611DF43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Диапазон хостов:</w:t>
      </w:r>
      <w:r w:rsidRPr="001B2920">
        <w:rPr>
          <w:lang w:val="ru-RU"/>
        </w:rPr>
        <w:t xml:space="preserve"> 192.168.1.65 </w:t>
      </w:r>
      <w:r w:rsidR="001B2920">
        <w:rPr>
          <w:lang w:val="ru-RU"/>
        </w:rPr>
        <w:t>-</w:t>
      </w:r>
      <w:r w:rsidRPr="001B2920">
        <w:rPr>
          <w:lang w:val="ru-RU"/>
        </w:rPr>
        <w:t xml:space="preserve"> 192.168.1.126</w:t>
      </w:r>
    </w:p>
    <w:p w14:paraId="03007D9C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Широковещательный:</w:t>
      </w:r>
      <w:r w:rsidRPr="001B2920">
        <w:rPr>
          <w:lang w:val="ru-RU"/>
        </w:rPr>
        <w:t xml:space="preserve"> 192.168.1.127</w:t>
      </w:r>
    </w:p>
    <w:p w14:paraId="44DF853D" w14:textId="77777777" w:rsidR="00625BFA" w:rsidRPr="001B2920" w:rsidRDefault="00000000">
      <w:pPr>
        <w:spacing w:before="160" w:after="40"/>
        <w:rPr>
          <w:lang w:val="ru-RU"/>
        </w:rPr>
      </w:pPr>
      <w:r w:rsidRPr="001B2920">
        <w:rPr>
          <w:b/>
          <w:sz w:val="24"/>
          <w:lang w:val="ru-RU"/>
        </w:rPr>
        <w:t>Подсеть 3</w:t>
      </w:r>
    </w:p>
    <w:p w14:paraId="4E075E83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192.168.1.128</w:t>
      </w:r>
    </w:p>
    <w:p w14:paraId="0BC1A0E8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Маска:</w:t>
      </w:r>
      <w:r w:rsidRPr="001B2920">
        <w:rPr>
          <w:lang w:val="ru-RU"/>
        </w:rPr>
        <w:t xml:space="preserve"> 255.255.255.192 (/26)</w:t>
      </w:r>
    </w:p>
    <w:p w14:paraId="1E46AB8A" w14:textId="73D9C12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Диапазон хостов:</w:t>
      </w:r>
      <w:r w:rsidRPr="001B2920">
        <w:rPr>
          <w:lang w:val="ru-RU"/>
        </w:rPr>
        <w:t xml:space="preserve"> 192.168.1.129 </w:t>
      </w:r>
      <w:r w:rsidR="001B2920">
        <w:rPr>
          <w:lang w:val="ru-RU"/>
        </w:rPr>
        <w:t>-</w:t>
      </w:r>
      <w:r w:rsidRPr="001B2920">
        <w:rPr>
          <w:lang w:val="ru-RU"/>
        </w:rPr>
        <w:t xml:space="preserve"> 192.168.1.190</w:t>
      </w:r>
    </w:p>
    <w:p w14:paraId="182F9D02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Широковещательный:</w:t>
      </w:r>
      <w:r w:rsidRPr="001B2920">
        <w:rPr>
          <w:lang w:val="ru-RU"/>
        </w:rPr>
        <w:t xml:space="preserve"> 192.168.1.191</w:t>
      </w:r>
    </w:p>
    <w:p w14:paraId="75A72154" w14:textId="77777777" w:rsidR="00625BFA" w:rsidRPr="001B2920" w:rsidRDefault="00000000">
      <w:pPr>
        <w:spacing w:before="160" w:after="40"/>
        <w:rPr>
          <w:lang w:val="ru-RU"/>
        </w:rPr>
      </w:pPr>
      <w:r w:rsidRPr="001B2920">
        <w:rPr>
          <w:b/>
          <w:sz w:val="24"/>
          <w:lang w:val="ru-RU"/>
        </w:rPr>
        <w:t>Подсеть 4</w:t>
      </w:r>
    </w:p>
    <w:p w14:paraId="27B677EC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192.168.1.192</w:t>
      </w:r>
    </w:p>
    <w:p w14:paraId="1E235B7F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Маска:</w:t>
      </w:r>
      <w:r w:rsidRPr="001B2920">
        <w:rPr>
          <w:lang w:val="ru-RU"/>
        </w:rPr>
        <w:t xml:space="preserve"> 255.255.255.192 (/26)</w:t>
      </w:r>
    </w:p>
    <w:p w14:paraId="4D79EAE8" w14:textId="75E64A5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Диапазон хостов:</w:t>
      </w:r>
      <w:r w:rsidRPr="001B2920">
        <w:rPr>
          <w:lang w:val="ru-RU"/>
        </w:rPr>
        <w:t xml:space="preserve"> 192.168.1.193 </w:t>
      </w:r>
      <w:r w:rsidR="001B2920">
        <w:rPr>
          <w:lang w:val="ru-RU"/>
        </w:rPr>
        <w:t>-</w:t>
      </w:r>
      <w:r w:rsidRPr="001B2920">
        <w:rPr>
          <w:lang w:val="ru-RU"/>
        </w:rPr>
        <w:t xml:space="preserve"> 192.168.1.254</w:t>
      </w:r>
    </w:p>
    <w:p w14:paraId="5935A2F7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Широковещательный:</w:t>
      </w:r>
      <w:r w:rsidRPr="001B2920">
        <w:rPr>
          <w:lang w:val="ru-RU"/>
        </w:rPr>
        <w:t xml:space="preserve"> 192.168.1.255</w:t>
      </w:r>
    </w:p>
    <w:p w14:paraId="79B9D204" w14:textId="77777777" w:rsidR="00625BFA" w:rsidRPr="001B2920" w:rsidRDefault="00625BFA">
      <w:pPr>
        <w:spacing w:after="240"/>
        <w:rPr>
          <w:color w:val="auto"/>
          <w:lang w:val="ru-RU"/>
        </w:rPr>
      </w:pPr>
    </w:p>
    <w:p w14:paraId="68BAE00F" w14:textId="77777777" w:rsidR="00625BFA" w:rsidRPr="001B2920" w:rsidRDefault="00000000">
      <w:pPr>
        <w:pStyle w:val="Heading1"/>
        <w:spacing w:before="240" w:after="120"/>
        <w:rPr>
          <w:color w:val="auto"/>
          <w:lang w:val="ru-RU"/>
        </w:rPr>
      </w:pPr>
      <w:r w:rsidRPr="001B2920">
        <w:rPr>
          <w:rFonts w:ascii="Calibri" w:hAnsi="Calibri"/>
          <w:color w:val="auto"/>
          <w:sz w:val="32"/>
          <w:lang w:val="ru-RU"/>
        </w:rPr>
        <w:t>2. Решение:</w:t>
      </w:r>
    </w:p>
    <w:p w14:paraId="64327BFC" w14:textId="77777777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>1.    Для 50 хостов нужно 6 бит (2^6 = 64, доступно 62 хоста)</w:t>
      </w:r>
    </w:p>
    <w:p w14:paraId="7FCB58E5" w14:textId="77777777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>2.    Маска: /24 + 2 бита = /26 → 255.255.255.192</w:t>
      </w:r>
    </w:p>
    <w:p w14:paraId="371E4E0A" w14:textId="01E0CFA3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 xml:space="preserve">3.    </w:t>
      </w:r>
      <w:r w:rsidR="001B2920">
        <w:rPr>
          <w:lang w:val="ru-RU"/>
        </w:rPr>
        <w:t>Размер блока</w:t>
      </w:r>
      <w:r w:rsidRPr="001B2920">
        <w:rPr>
          <w:lang w:val="ru-RU"/>
        </w:rPr>
        <w:t>: 256 - 192 = 64</w:t>
      </w:r>
    </w:p>
    <w:p w14:paraId="20A4B16C" w14:textId="77777777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>4.    Адреса сетей: 0, 64, 128, 192</w:t>
      </w:r>
    </w:p>
    <w:p w14:paraId="59F3C758" w14:textId="77777777" w:rsidR="001B2920" w:rsidRDefault="001B2920">
      <w:pPr>
        <w:spacing w:before="160" w:after="40"/>
        <w:rPr>
          <w:b/>
          <w:sz w:val="24"/>
        </w:rPr>
      </w:pPr>
    </w:p>
    <w:p w14:paraId="69374344" w14:textId="1AE4E361" w:rsidR="00625BFA" w:rsidRPr="001B2920" w:rsidRDefault="00000000">
      <w:pPr>
        <w:spacing w:before="160" w:after="40"/>
        <w:rPr>
          <w:lang w:val="ru-RU"/>
        </w:rPr>
      </w:pPr>
      <w:r w:rsidRPr="001B2920">
        <w:rPr>
          <w:b/>
          <w:sz w:val="24"/>
          <w:lang w:val="ru-RU"/>
        </w:rPr>
        <w:lastRenderedPageBreak/>
        <w:t>Подсеть 1:</w:t>
      </w:r>
    </w:p>
    <w:p w14:paraId="081C690A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192.168.10.0</w:t>
      </w:r>
    </w:p>
    <w:p w14:paraId="44F6563C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Маска:</w:t>
      </w:r>
      <w:r w:rsidRPr="001B2920">
        <w:rPr>
          <w:lang w:val="ru-RU"/>
        </w:rPr>
        <w:t xml:space="preserve"> 255.255.255.192 (/26)</w:t>
      </w:r>
    </w:p>
    <w:p w14:paraId="39571F14" w14:textId="5D97008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Хосты:</w:t>
      </w:r>
      <w:r w:rsidRPr="001B2920">
        <w:rPr>
          <w:lang w:val="ru-RU"/>
        </w:rPr>
        <w:t xml:space="preserve"> 192.168.10.1 </w:t>
      </w:r>
      <w:r w:rsidR="001B2920">
        <w:rPr>
          <w:lang w:val="ru-RU"/>
        </w:rPr>
        <w:t>-</w:t>
      </w:r>
      <w:r w:rsidRPr="001B2920">
        <w:rPr>
          <w:lang w:val="ru-RU"/>
        </w:rPr>
        <w:t xml:space="preserve"> 192.168.10.62</w:t>
      </w:r>
    </w:p>
    <w:p w14:paraId="5E500F97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Широковещательный:</w:t>
      </w:r>
      <w:r w:rsidRPr="001B2920">
        <w:rPr>
          <w:lang w:val="ru-RU"/>
        </w:rPr>
        <w:t xml:space="preserve"> 192.168.10.63</w:t>
      </w:r>
    </w:p>
    <w:p w14:paraId="4072FF14" w14:textId="77777777" w:rsidR="00625BFA" w:rsidRPr="001B2920" w:rsidRDefault="00000000">
      <w:pPr>
        <w:spacing w:before="160" w:after="40"/>
        <w:rPr>
          <w:lang w:val="ru-RU"/>
        </w:rPr>
      </w:pPr>
      <w:r w:rsidRPr="001B2920">
        <w:rPr>
          <w:b/>
          <w:sz w:val="24"/>
          <w:lang w:val="ru-RU"/>
        </w:rPr>
        <w:t>Подсеть 2:</w:t>
      </w:r>
    </w:p>
    <w:p w14:paraId="16B07956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192.168.10.64</w:t>
      </w:r>
    </w:p>
    <w:p w14:paraId="0B2B8E45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Маска:</w:t>
      </w:r>
      <w:r w:rsidRPr="001B2920">
        <w:rPr>
          <w:lang w:val="ru-RU"/>
        </w:rPr>
        <w:t xml:space="preserve"> 255.255.255.192 (/26)</w:t>
      </w:r>
    </w:p>
    <w:p w14:paraId="20FD9F1F" w14:textId="5504DBEC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Хосты:</w:t>
      </w:r>
      <w:r w:rsidRPr="001B2920">
        <w:rPr>
          <w:lang w:val="ru-RU"/>
        </w:rPr>
        <w:t xml:space="preserve"> 192.168.10.65 </w:t>
      </w:r>
      <w:r w:rsidR="001B2920">
        <w:rPr>
          <w:lang w:val="ru-RU"/>
        </w:rPr>
        <w:t>-</w:t>
      </w:r>
      <w:r w:rsidRPr="001B2920">
        <w:rPr>
          <w:lang w:val="ru-RU"/>
        </w:rPr>
        <w:t xml:space="preserve"> 192.168.10.126</w:t>
      </w:r>
    </w:p>
    <w:p w14:paraId="3CCE28A0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Широковещательный:</w:t>
      </w:r>
      <w:r w:rsidRPr="001B2920">
        <w:rPr>
          <w:lang w:val="ru-RU"/>
        </w:rPr>
        <w:t xml:space="preserve"> 192.168.10.127</w:t>
      </w:r>
    </w:p>
    <w:p w14:paraId="4BF95D16" w14:textId="77777777" w:rsidR="00625BFA" w:rsidRPr="001B2920" w:rsidRDefault="00000000">
      <w:pPr>
        <w:spacing w:before="160" w:after="40"/>
        <w:rPr>
          <w:lang w:val="ru-RU"/>
        </w:rPr>
      </w:pPr>
      <w:r w:rsidRPr="001B2920">
        <w:rPr>
          <w:b/>
          <w:sz w:val="24"/>
          <w:lang w:val="ru-RU"/>
        </w:rPr>
        <w:t>Подсеть 3:</w:t>
      </w:r>
    </w:p>
    <w:p w14:paraId="38750277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192.168.10.128</w:t>
      </w:r>
    </w:p>
    <w:p w14:paraId="7BEC512A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Маска:</w:t>
      </w:r>
      <w:r w:rsidRPr="001B2920">
        <w:rPr>
          <w:lang w:val="ru-RU"/>
        </w:rPr>
        <w:t xml:space="preserve"> 255.255.255.192 (/26)</w:t>
      </w:r>
    </w:p>
    <w:p w14:paraId="33F2B278" w14:textId="5DE8773D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Хосты:</w:t>
      </w:r>
      <w:r w:rsidRPr="001B2920">
        <w:rPr>
          <w:lang w:val="ru-RU"/>
        </w:rPr>
        <w:t xml:space="preserve"> 192.168.10.129 </w:t>
      </w:r>
      <w:r w:rsidR="001B2920">
        <w:rPr>
          <w:lang w:val="ru-RU"/>
        </w:rPr>
        <w:t>-</w:t>
      </w:r>
      <w:r w:rsidRPr="001B2920">
        <w:rPr>
          <w:lang w:val="ru-RU"/>
        </w:rPr>
        <w:t xml:space="preserve"> 192.168.10.190</w:t>
      </w:r>
    </w:p>
    <w:p w14:paraId="00B562F7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Широковещательный:</w:t>
      </w:r>
      <w:r w:rsidRPr="001B2920">
        <w:rPr>
          <w:lang w:val="ru-RU"/>
        </w:rPr>
        <w:t xml:space="preserve"> 192.168.10.191</w:t>
      </w:r>
    </w:p>
    <w:p w14:paraId="49A24824" w14:textId="77777777" w:rsidR="00625BFA" w:rsidRPr="001B2920" w:rsidRDefault="00000000">
      <w:pPr>
        <w:spacing w:before="160" w:after="40"/>
        <w:rPr>
          <w:lang w:val="ru-RU"/>
        </w:rPr>
      </w:pPr>
      <w:r w:rsidRPr="001B2920">
        <w:rPr>
          <w:b/>
          <w:sz w:val="24"/>
          <w:lang w:val="ru-RU"/>
        </w:rPr>
        <w:t>Подсеть 4:</w:t>
      </w:r>
    </w:p>
    <w:p w14:paraId="71B65F93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192.168.10.192</w:t>
      </w:r>
    </w:p>
    <w:p w14:paraId="7C7D6F2D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Маска:</w:t>
      </w:r>
      <w:r w:rsidRPr="001B2920">
        <w:rPr>
          <w:lang w:val="ru-RU"/>
        </w:rPr>
        <w:t xml:space="preserve"> 255.255.255.192 (/26)</w:t>
      </w:r>
    </w:p>
    <w:p w14:paraId="731F1D63" w14:textId="5C82CB20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Хосты:</w:t>
      </w:r>
      <w:r w:rsidRPr="001B2920">
        <w:rPr>
          <w:lang w:val="ru-RU"/>
        </w:rPr>
        <w:t xml:space="preserve"> 192.168.10.193 </w:t>
      </w:r>
      <w:r w:rsidR="001B2920">
        <w:rPr>
          <w:lang w:val="ru-RU"/>
        </w:rPr>
        <w:t>-</w:t>
      </w:r>
      <w:r w:rsidRPr="001B2920">
        <w:rPr>
          <w:lang w:val="ru-RU"/>
        </w:rPr>
        <w:t xml:space="preserve"> 192.168.10.254</w:t>
      </w:r>
    </w:p>
    <w:p w14:paraId="0BB74B8A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Широковещательный:</w:t>
      </w:r>
      <w:r w:rsidRPr="001B2920">
        <w:rPr>
          <w:lang w:val="ru-RU"/>
        </w:rPr>
        <w:t xml:space="preserve"> 192.168.10.255</w:t>
      </w:r>
    </w:p>
    <w:p w14:paraId="11D9A841" w14:textId="77777777" w:rsidR="00625BFA" w:rsidRPr="001B2920" w:rsidRDefault="00000000">
      <w:pPr>
        <w:spacing w:before="160" w:after="120"/>
        <w:rPr>
          <w:lang w:val="ru-RU"/>
        </w:rPr>
      </w:pPr>
      <w:r w:rsidRPr="001B2920">
        <w:rPr>
          <w:b/>
          <w:lang w:val="ru-RU"/>
        </w:rPr>
        <w:t>Маска 255.255.255.192 (/26), по 62 хоста в каждой подсети, всего 4 подсети.</w:t>
      </w:r>
    </w:p>
    <w:p w14:paraId="66188527" w14:textId="77777777" w:rsidR="00625BFA" w:rsidRPr="001B2920" w:rsidRDefault="00625BFA">
      <w:pPr>
        <w:spacing w:after="240"/>
        <w:rPr>
          <w:lang w:val="ru-RU"/>
        </w:rPr>
      </w:pPr>
    </w:p>
    <w:p w14:paraId="55B90434" w14:textId="77777777" w:rsidR="00625BFA" w:rsidRPr="001B2920" w:rsidRDefault="00000000">
      <w:pPr>
        <w:pStyle w:val="Heading1"/>
        <w:spacing w:before="240" w:after="120"/>
        <w:rPr>
          <w:color w:val="auto"/>
          <w:lang w:val="ru-RU"/>
        </w:rPr>
      </w:pPr>
      <w:r w:rsidRPr="001B2920">
        <w:rPr>
          <w:rFonts w:ascii="Calibri" w:hAnsi="Calibri"/>
          <w:color w:val="auto"/>
          <w:sz w:val="32"/>
          <w:lang w:val="ru-RU"/>
        </w:rPr>
        <w:t>3. Решение:</w:t>
      </w:r>
    </w:p>
    <w:p w14:paraId="35E33355" w14:textId="77777777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>1.    Для 3 подсетей нужно 2 бита (2^2 = 4, хватит на 3)</w:t>
      </w:r>
    </w:p>
    <w:p w14:paraId="683501B1" w14:textId="77777777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>2.    Маска: /24 + 2 бита = /26 → 255.255.255.192</w:t>
      </w:r>
    </w:p>
    <w:p w14:paraId="548EDDE2" w14:textId="60E838FB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 xml:space="preserve">3.   </w:t>
      </w:r>
      <w:r w:rsidR="001B2920">
        <w:rPr>
          <w:lang w:val="ru-RU"/>
        </w:rPr>
        <w:t xml:space="preserve"> Ра</w:t>
      </w:r>
      <w:r w:rsidRPr="001B2920">
        <w:rPr>
          <w:lang w:val="ru-RU"/>
        </w:rPr>
        <w:t>змер блока: 256 - 192 = 64</w:t>
      </w:r>
    </w:p>
    <w:p w14:paraId="07E3073D" w14:textId="77777777" w:rsidR="00625BFA" w:rsidRPr="001B2920" w:rsidRDefault="00000000">
      <w:pPr>
        <w:spacing w:after="40"/>
        <w:rPr>
          <w:lang w:val="ru-RU"/>
        </w:rPr>
      </w:pPr>
      <w:r w:rsidRPr="001B2920">
        <w:rPr>
          <w:lang w:val="ru-RU"/>
        </w:rPr>
        <w:t>4.    Адреса сетей: 0, 64, 128</w:t>
      </w:r>
    </w:p>
    <w:p w14:paraId="2B99645C" w14:textId="77777777" w:rsidR="00625BFA" w:rsidRPr="001B2920" w:rsidRDefault="00000000">
      <w:pPr>
        <w:spacing w:before="160" w:after="40"/>
        <w:rPr>
          <w:lang w:val="ru-RU"/>
        </w:rPr>
      </w:pPr>
      <w:r w:rsidRPr="001B2920">
        <w:rPr>
          <w:b/>
          <w:sz w:val="24"/>
          <w:lang w:val="ru-RU"/>
        </w:rPr>
        <w:t>Подсеть 1:</w:t>
      </w:r>
    </w:p>
    <w:p w14:paraId="36ABF5EA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192.168.100.0</w:t>
      </w:r>
    </w:p>
    <w:p w14:paraId="7E05D956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Маска:</w:t>
      </w:r>
      <w:r w:rsidRPr="001B2920">
        <w:rPr>
          <w:lang w:val="ru-RU"/>
        </w:rPr>
        <w:t xml:space="preserve"> 255.255.255.192 (/26)</w:t>
      </w:r>
    </w:p>
    <w:p w14:paraId="416FB573" w14:textId="63B6FBA8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Хосты:</w:t>
      </w:r>
      <w:r w:rsidRPr="001B2920">
        <w:rPr>
          <w:lang w:val="ru-RU"/>
        </w:rPr>
        <w:t xml:space="preserve"> 192.168.100.1 </w:t>
      </w:r>
      <w:r w:rsidR="001B2920">
        <w:rPr>
          <w:lang w:val="ru-RU"/>
        </w:rPr>
        <w:t>-</w:t>
      </w:r>
      <w:r w:rsidRPr="001B2920">
        <w:rPr>
          <w:lang w:val="ru-RU"/>
        </w:rPr>
        <w:t xml:space="preserve"> 192.168.100.62</w:t>
      </w:r>
    </w:p>
    <w:p w14:paraId="7590C455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Широковещательный:</w:t>
      </w:r>
      <w:r w:rsidRPr="001B2920">
        <w:rPr>
          <w:lang w:val="ru-RU"/>
        </w:rPr>
        <w:t xml:space="preserve"> 192.168.100.63</w:t>
      </w:r>
    </w:p>
    <w:p w14:paraId="4443F907" w14:textId="77777777" w:rsidR="001B2920" w:rsidRDefault="001B2920">
      <w:pPr>
        <w:spacing w:before="160" w:after="40"/>
        <w:rPr>
          <w:b/>
          <w:sz w:val="24"/>
          <w:lang w:val="ru-RU"/>
        </w:rPr>
      </w:pPr>
    </w:p>
    <w:p w14:paraId="4DC8DCA0" w14:textId="7DE13890" w:rsidR="00625BFA" w:rsidRPr="001B2920" w:rsidRDefault="00000000">
      <w:pPr>
        <w:spacing w:before="160" w:after="40"/>
        <w:rPr>
          <w:lang w:val="ru-RU"/>
        </w:rPr>
      </w:pPr>
      <w:r w:rsidRPr="001B2920">
        <w:rPr>
          <w:b/>
          <w:sz w:val="24"/>
          <w:lang w:val="ru-RU"/>
        </w:rPr>
        <w:lastRenderedPageBreak/>
        <w:t>Подсеть 2:</w:t>
      </w:r>
    </w:p>
    <w:p w14:paraId="2DC4C7C2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192.168.100.64</w:t>
      </w:r>
    </w:p>
    <w:p w14:paraId="71302AF3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Маска:</w:t>
      </w:r>
      <w:r w:rsidRPr="001B2920">
        <w:rPr>
          <w:lang w:val="ru-RU"/>
        </w:rPr>
        <w:t xml:space="preserve"> 255.255.255.192 (/26)</w:t>
      </w:r>
    </w:p>
    <w:p w14:paraId="5FECA56F" w14:textId="0F378800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Хосты:</w:t>
      </w:r>
      <w:r w:rsidRPr="001B2920">
        <w:rPr>
          <w:lang w:val="ru-RU"/>
        </w:rPr>
        <w:t xml:space="preserve"> 192.168.100.65 </w:t>
      </w:r>
      <w:r w:rsidR="001B2920">
        <w:rPr>
          <w:lang w:val="ru-RU"/>
        </w:rPr>
        <w:t>-</w:t>
      </w:r>
      <w:r w:rsidRPr="001B2920">
        <w:rPr>
          <w:lang w:val="ru-RU"/>
        </w:rPr>
        <w:t xml:space="preserve"> 192.168.100.126</w:t>
      </w:r>
    </w:p>
    <w:p w14:paraId="14938897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Широковещательный:</w:t>
      </w:r>
      <w:r w:rsidRPr="001B2920">
        <w:rPr>
          <w:lang w:val="ru-RU"/>
        </w:rPr>
        <w:t xml:space="preserve"> 192.168.100.127</w:t>
      </w:r>
    </w:p>
    <w:p w14:paraId="7AEBC698" w14:textId="77777777" w:rsidR="00625BFA" w:rsidRPr="001B2920" w:rsidRDefault="00000000">
      <w:pPr>
        <w:spacing w:before="160" w:after="40"/>
        <w:rPr>
          <w:lang w:val="ru-RU"/>
        </w:rPr>
      </w:pPr>
      <w:r w:rsidRPr="001B2920">
        <w:rPr>
          <w:b/>
          <w:sz w:val="24"/>
          <w:lang w:val="ru-RU"/>
        </w:rPr>
        <w:t>Подсеть 3:</w:t>
      </w:r>
    </w:p>
    <w:p w14:paraId="422EA8D5" w14:textId="77777777" w:rsidR="00625BFA" w:rsidRPr="001B2920" w:rsidRDefault="00000000">
      <w:pPr>
        <w:spacing w:after="30"/>
        <w:ind w:left="288"/>
        <w:rPr>
          <w:lang w:val="ru-RU"/>
        </w:rPr>
      </w:pPr>
      <w:r w:rsidRPr="001B2920">
        <w:rPr>
          <w:b/>
          <w:lang w:val="ru-RU"/>
        </w:rPr>
        <w:t>Адрес сети:</w:t>
      </w:r>
      <w:r w:rsidRPr="001B2920">
        <w:rPr>
          <w:lang w:val="ru-RU"/>
        </w:rPr>
        <w:t xml:space="preserve"> 192.168.100.128</w:t>
      </w:r>
    </w:p>
    <w:p w14:paraId="130FD7B6" w14:textId="77777777" w:rsidR="00625BFA" w:rsidRDefault="00000000">
      <w:pPr>
        <w:spacing w:after="30"/>
        <w:ind w:left="288"/>
      </w:pPr>
      <w:r>
        <w:rPr>
          <w:b/>
        </w:rPr>
        <w:t>Маска:</w:t>
      </w:r>
      <w:r>
        <w:t xml:space="preserve"> 255.255.255.192 (/26)</w:t>
      </w:r>
    </w:p>
    <w:p w14:paraId="61D31CE9" w14:textId="3BFC613C" w:rsidR="00625BFA" w:rsidRDefault="00000000">
      <w:pPr>
        <w:spacing w:after="30"/>
        <w:ind w:left="288"/>
      </w:pPr>
      <w:r>
        <w:rPr>
          <w:b/>
        </w:rPr>
        <w:t>Хосты:</w:t>
      </w:r>
      <w:r>
        <w:t xml:space="preserve"> 192.168.100.129 </w:t>
      </w:r>
      <w:r w:rsidR="001B2920">
        <w:rPr>
          <w:lang w:val="ru-RU"/>
        </w:rPr>
        <w:t>-</w:t>
      </w:r>
      <w:r>
        <w:t xml:space="preserve"> 192.168.100.190</w:t>
      </w:r>
    </w:p>
    <w:p w14:paraId="7B08EE88" w14:textId="77777777" w:rsidR="00625BFA" w:rsidRDefault="00000000">
      <w:pPr>
        <w:spacing w:after="30"/>
        <w:ind w:left="288"/>
      </w:pPr>
      <w:r>
        <w:rPr>
          <w:b/>
        </w:rPr>
        <w:t>Широковещательный:</w:t>
      </w:r>
      <w:r>
        <w:t xml:space="preserve"> 192.168.100.191</w:t>
      </w:r>
    </w:p>
    <w:sectPr w:rsidR="00625BFA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2861135">
    <w:abstractNumId w:val="8"/>
  </w:num>
  <w:num w:numId="2" w16cid:durableId="1079790445">
    <w:abstractNumId w:val="6"/>
  </w:num>
  <w:num w:numId="3" w16cid:durableId="465507921">
    <w:abstractNumId w:val="5"/>
  </w:num>
  <w:num w:numId="4" w16cid:durableId="1207379232">
    <w:abstractNumId w:val="4"/>
  </w:num>
  <w:num w:numId="5" w16cid:durableId="355930650">
    <w:abstractNumId w:val="7"/>
  </w:num>
  <w:num w:numId="6" w16cid:durableId="1444031614">
    <w:abstractNumId w:val="3"/>
  </w:num>
  <w:num w:numId="7" w16cid:durableId="328213667">
    <w:abstractNumId w:val="2"/>
  </w:num>
  <w:num w:numId="8" w16cid:durableId="1082411222">
    <w:abstractNumId w:val="1"/>
  </w:num>
  <w:num w:numId="9" w16cid:durableId="72039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920"/>
    <w:rsid w:val="0029639D"/>
    <w:rsid w:val="00326F90"/>
    <w:rsid w:val="00625BFA"/>
    <w:rsid w:val="009354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67C057"/>
  <w14:defaultImageDpi w14:val="300"/>
  <w15:docId w15:val="{CDF5A5EB-B8E2-4E07-AC98-AFBF666C6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332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Ilya Prodan</cp:lastModifiedBy>
  <cp:revision>2</cp:revision>
  <dcterms:created xsi:type="dcterms:W3CDTF">2013-12-23T23:15:00Z</dcterms:created>
  <dcterms:modified xsi:type="dcterms:W3CDTF">2026-09-24T06:24:00Z</dcterms:modified>
  <cp:category/>
</cp:coreProperties>
</file>